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  <w:shd w:val="clear" w:color="auto" w:fill="0D1B2A"/>
      </w:pPr>
      <w:r>
        <w:rPr>
          <w:b/>
          <w:color w:val="FFFFFF"/>
          <w:sz w:val="72"/>
        </w:rPr>
        <w:t>THE PROFIT BLOG</w:t>
      </w:r>
    </w:p>
    <w:p>
      <w:pPr>
        <w:jc w:val="center"/>
        <w:shd w:val="clear" w:color="auto" w:fill="0D1B2A"/>
      </w:pPr>
      <w:r>
        <w:rPr>
          <w:b/>
          <w:color w:val="0A7EA4"/>
          <w:sz w:val="72"/>
        </w:rPr>
        <w:t>PROJECT PLAN</w:t>
      </w:r>
    </w:p>
    <w:p>
      <w:pPr>
        <w:jc w:val="center"/>
        <w:shd w:val="clear" w:color="auto" w:fill="0D1B2A"/>
      </w:pPr>
      <w:r>
        <w:rPr>
          <w:color w:val="AACCDD"/>
          <w:sz w:val="26"/>
        </w:rPr>
        <w:t>AI Tools · Personal Finance · Tech · SaaS Reviews</w:t>
      </w:r>
    </w:p>
    <w:p/>
    <w:p>
      <w:pPr>
        <w:spacing w:before="160" w:after="160"/>
        <w:ind w:left="432" w:right="432"/>
        <w:shd w:val="clear" w:color="auto" w:fill="EAF4FB"/>
      </w:pPr>
      <w:r>
        <w:rPr>
          <w:b/>
          <w:color w:val="0A7EA4"/>
          <w:sz w:val="22"/>
        </w:rPr>
        <w:t xml:space="preserve">What this is:  </w:t>
      </w:r>
      <w:r>
        <w:rPr>
          <w:color w:val="1C2833"/>
          <w:sz w:val="22"/>
        </w:rPr>
        <w:t>This document is your complete master guide to launching an automated, AI-powered blog from zero. It tells you exactly what accounts to create, what to pay, what to configure, and how to automate 95% of the content pipeline using Claude. Your only job: proofread and hit publish.</w:t>
      </w:r>
    </w:p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1 — ACCOUNTS TO CREATE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Create these accounts in the order shown. Items marked CRITICAL must be done in Week 1.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16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403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1296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Domain Registrar</w:t>
              <w:br/>
              <w:t>(Namecheap or Porkbun)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namecheap.com</w:t>
              <w:br/>
              <w:t>porkbun.com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Buy your blog domain name (~$10/yr)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2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Hostinger (Hosting)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hostinger.com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Hosts your WordPress site. Choose Business plan.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3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Google Account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accounts.google.com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Needed for Analytics, Search Console, Docs, Sheets, Gmail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4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Anthropic Console</w:t>
              <w:br/>
              <w:t>(Claude API)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console.anthropic.com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Get your Claude API key for full automation via Make.com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5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Make.com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make.com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No-code automation that connects Claude API to your entire workflow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6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ConvertKit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convertkit.com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Email list and newsletter platform. Free up to 1,000 subscribers.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7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Canva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canva.com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Design featured images (1200x630px) for every article. Free tier works.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0A7EA4"/>
                <w:sz w:val="20"/>
              </w:rPr>
              <w:t>High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8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Buffer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buffer.com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Schedule social posts to Twitter/X, LinkedIn, Pinterest, Facebook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0A7EA4"/>
                <w:sz w:val="20"/>
              </w:rPr>
              <w:t>High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9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Ahrefs (or Semrush)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ahrefs.com</w:t>
              <w:br/>
              <w:t>semrush.com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Keyword research and competitor analysis. Semrush has a free trial.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0A7EA4"/>
                <w:sz w:val="20"/>
              </w:rPr>
              <w:t>High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10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Ezoic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ezoic.com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Display ad platform. Apply at 10,000+ sessions/month (Month 4-6).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Later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11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Jasper AI Affiliate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jasper.ai/affiliates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Sign up for 30% recurring commission on AI tool sales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12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Copy.ai Affiliate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copy.ai/affiliates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Sign up for 30% recurring commission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13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HubSpot Affiliate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hubspot.com/partners/affiliates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$250–$1,000 per sale commission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14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Semrush Affiliate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semrush.com/affiliates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$200 per sale — one of the highest payouts in SaaS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15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Amazon Associates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affiliate-program.amazon.com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1–10% commission on tech gear and accessories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16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ConvertKit Affiliate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convertkit.com/affiliates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30% recurring lifetime commission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A9E5F"/>
                <w:sz w:val="20"/>
              </w:rPr>
              <w:t>Week 2</w:t>
            </w:r>
          </w:p>
        </w:tc>
      </w:tr>
      <w:tr>
        <w:tc>
          <w:tcPr>
            <w:tcW w:type="dxa" w:w="4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17</w:t>
            </w:r>
          </w:p>
        </w:tc>
        <w:tc>
          <w:tcPr>
            <w:tcW w:type="dxa" w:w="201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PartnerStack (Notion)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partnerstack.com</w:t>
            </w:r>
          </w:p>
        </w:tc>
        <w:tc>
          <w:tcPr>
            <w:tcW w:type="dxa" w:w="403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$10–$20 per Notion signup via their affiliate program</w:t>
            </w:r>
          </w:p>
        </w:tc>
        <w:tc>
          <w:tcPr>
            <w:tcW w:type="dxa" w:w="1296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Month 2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18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Mediavine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mediavine.com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Premium ad network. Apply at 50,000+ sessions/month.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Month 6+</w:t>
            </w:r>
          </w:p>
        </w:tc>
      </w:tr>
    </w:tbl>
    <w:p/>
    <w:p>
      <w:pPr>
        <w:spacing w:before="160" w:after="160"/>
        <w:ind w:left="432" w:right="432"/>
        <w:shd w:val="clear" w:color="auto" w:fill="EAF4FB"/>
      </w:pPr>
      <w:r>
        <w:rPr>
          <w:b/>
          <w:color w:val="0A7EA4"/>
          <w:sz w:val="22"/>
        </w:rPr>
        <w:t xml:space="preserve">Note:  </w:t>
      </w:r>
      <w:r>
        <w:rPr>
          <w:color w:val="1C2833"/>
          <w:sz w:val="22"/>
        </w:rPr>
        <w:t>WordPress itself is installed automatically by Hostinger — you do NOT need a separate WordPress.org account. When you sign up for Hostinger, select the WordPress hosting plan and it installs WordPress for you.</w:t>
      </w:r>
    </w:p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2 — PAYMENTS TO MAKE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Your total Week 1 investment is approximately $50–$70. Everything else is optional or paid monthly as revenue grows.</w:t>
      </w:r>
    </w:p>
    <w:p/>
    <w:p>
      <w:pPr>
        <w:spacing w:before="240" w:after="80"/>
      </w:pPr>
      <w:r>
        <w:rPr>
          <w:b/>
          <w:color w:val="0A7EA4"/>
          <w:sz w:val="26"/>
        </w:rPr>
        <w:t>Week 1 (Required to 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04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Pay</w:t>
            </w:r>
          </w:p>
        </w:tc>
        <w:tc>
          <w:tcPr>
            <w:tcW w:type="dxa" w:w="3888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Domain Name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$10–$15 / yr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Namecheap or Porkbun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Choose a short, brandable .com name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Hostinger Business Plan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$3–$6 / mo</w:t>
              <w:br/>
              <w:t>(billed annually = ~$36–$72)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hostinger.com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Pay 12 months upfront — cheapest rate. Includes free SSL, email, backups.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Anthropic API Credits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$20 one-time</w:t>
              <w:br/>
              <w:t>(add more as needed)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console.anthropic.com → Billing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Covers ~50–80 full articles. Top up when low. ~$0.25–$0.40 per article.</w:t>
            </w:r>
          </w:p>
        </w:tc>
      </w:tr>
    </w:tbl>
    <w:p/>
    <w:p>
      <w:pPr>
        <w:spacing w:before="240" w:after="80"/>
      </w:pPr>
      <w:r>
        <w:rPr>
          <w:b/>
          <w:color w:val="0A7EA4"/>
          <w:sz w:val="26"/>
        </w:rPr>
        <w:t>Month 1–3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04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Pay</w:t>
            </w:r>
          </w:p>
        </w:tc>
        <w:tc>
          <w:tcPr>
            <w:tcW w:type="dxa" w:w="3888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Rank Math Pro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$9 / mo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rankmath.com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Critical SEO plugin. Controls meta titles, schema, sitemaps.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Canva Pro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$15 / mo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canva.com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Brand kit, background remover, magic resize. Free tier usable at start.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ConvertKit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Free to 1,000 subs</w:t>
              <w:br/>
              <w:t>then $25/mo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convertkit.com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Start free. Upgrade when you hit 1,000 subscribers.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Make.com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Free (1,000 ops)</w:t>
              <w:br/>
              <w:t>then $9/mo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make.com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Free tier covers basic automation. Upgrade for more scenarios.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Pretty Links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$7 / mo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prettylinks.com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Cloaks and tracks affiliate links in WordPress. E.g. yourblog.com/go/jasper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WP Rocket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$5 / mo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wp-rocket.me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Page speed plugin. Google scores speed — this alone can lift rankings.</w:t>
            </w:r>
          </w:p>
        </w:tc>
      </w:tr>
    </w:tbl>
    <w:p/>
    <w:p>
      <w:pPr>
        <w:spacing w:before="240" w:after="80"/>
      </w:pPr>
      <w:r>
        <w:rPr>
          <w:b/>
          <w:color w:val="0A7EA4"/>
          <w:sz w:val="26"/>
        </w:rPr>
        <w:t>Month 3+ (Growth 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04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59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Where to Pay</w:t>
            </w:r>
          </w:p>
        </w:tc>
        <w:tc>
          <w:tcPr>
            <w:tcW w:type="dxa" w:w="3888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Ahrefs Starter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$29 / mo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ahrefs.com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Real keyword data. Can start with free Google Search Console + free Semrush trial.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Lasso WP</w:t>
            </w:r>
          </w:p>
        </w:tc>
        <w:tc>
          <w:tcPr>
            <w:tcW w:type="dxa" w:w="230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$29 / mo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getlasso.co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Beautiful affiliate link display boxes. Boosts click-through rates significantly.</w:t>
            </w:r>
          </w:p>
        </w:tc>
      </w:tr>
      <w:tr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b/>
                <w:color w:val="1C2833"/>
                <w:sz w:val="20"/>
              </w:rPr>
              <w:t>Claude Pro</w:t>
            </w:r>
          </w:p>
        </w:tc>
        <w:tc>
          <w:tcPr>
            <w:tcW w:type="dxa" w:w="230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$20 / mo</w:t>
            </w:r>
          </w:p>
        </w:tc>
        <w:tc>
          <w:tcPr>
            <w:tcW w:type="dxa" w:w="259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claude.ai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If doing prompts manually (not via API). API is more cost-effective at volume.</w:t>
            </w:r>
          </w:p>
        </w:tc>
      </w:tr>
    </w:tbl>
    <w:p/>
    <w:p>
      <w:pPr>
        <w:spacing w:before="160" w:after="160"/>
        <w:ind w:left="432" w:right="432"/>
        <w:shd w:val="clear" w:color="auto" w:fill="EAF4FB"/>
      </w:pPr>
      <w:r>
        <w:rPr>
          <w:b/>
          <w:color w:val="0A7EA4"/>
          <w:sz w:val="22"/>
        </w:rPr>
        <w:t xml:space="preserve">Budget tip:  </w:t>
      </w:r>
      <w:r>
        <w:rPr>
          <w:color w:val="1C2833"/>
          <w:sz w:val="22"/>
        </w:rPr>
        <w:t>Total minimum viable launch cost: ~$50–$90 for Year 1 (domain + 12 months hosting + $20 API credits). Everything else is added as revenue grows. You do NOT need Ahrefs, Lasso, or Claude Pro to start.</w:t>
      </w:r>
    </w:p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3 — DATA TO UPLOAD &amp; CONFIGURE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After creating accounts, these are the things you need to set up and upload. Follow this sequence.</w:t>
      </w:r>
    </w:p>
    <w:p/>
    <w:p>
      <w:pPr>
        <w:spacing w:before="240" w:after="80"/>
      </w:pPr>
      <w:r>
        <w:rPr>
          <w:b/>
          <w:color w:val="0A7EA4"/>
          <w:sz w:val="26"/>
        </w:rPr>
        <w:t>3.1  WordPress Setup (Do This First)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Install Kadence theme:</w:t>
      </w:r>
      <w:r>
        <w:rPr>
          <w:color w:val="1C2833"/>
          <w:sz w:val="22"/>
        </w:rPr>
        <w:t xml:space="preserve"> Appearance → Themes → Search "Kadence" → Install → Activate. Free version is fine.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Set colour palette:</w:t>
      </w:r>
      <w:r>
        <w:rPr>
          <w:color w:val="1C2833"/>
          <w:sz w:val="22"/>
        </w:rPr>
        <w:t xml:space="preserve"> Customizer → Global → Colors. Set Primary: #0D1B2A, Accent: #0A7EA4, Background: #F9FAFB.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Install Rank Math Pro:</w:t>
      </w:r>
      <w:r>
        <w:rPr>
          <w:color w:val="1C2833"/>
          <w:sz w:val="22"/>
        </w:rPr>
        <w:t xml:space="preserve"> Plugins → Add New → Upload the .zip from rankmath.com. Activate → run Setup Wizard.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Connect Google Search Console:</w:t>
      </w:r>
      <w:r>
        <w:rPr>
          <w:color w:val="1C2833"/>
          <w:sz w:val="22"/>
        </w:rPr>
        <w:t xml:space="preserve"> Rank Math → General Settings → Webmaster Tools → paste verification code.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Install Google Analytics 4:</w:t>
      </w:r>
      <w:r>
        <w:rPr>
          <w:color w:val="1C2833"/>
          <w:sz w:val="22"/>
        </w:rPr>
        <w:t xml:space="preserve"> Rank Math → Analytics → connect your Google account. Pulls traffic data into WP.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Install WP Rocket:</w:t>
      </w:r>
      <w:r>
        <w:rPr>
          <w:color w:val="1C2833"/>
          <w:sz w:val="22"/>
        </w:rPr>
        <w:t xml:space="preserve"> Plugins → Add New → Upload. Activate. Default settings are fine to start.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Install Pretty Links:</w:t>
      </w:r>
      <w:r>
        <w:rPr>
          <w:color w:val="1C2833"/>
          <w:sz w:val="22"/>
        </w:rPr>
        <w:t xml:space="preserve"> Plugins → Add New → Search "Pretty Links" → Install. Create a group called "Affiliates".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Set Permalink structure:</w:t>
      </w:r>
      <w:r>
        <w:rPr>
          <w:color w:val="1C2833"/>
          <w:sz w:val="22"/>
        </w:rPr>
        <w:t xml:space="preserve"> Settings → Permalinks → Post name. This gives clean URLs like /best-ai-tools-for-writers.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Disable Comments:</w:t>
      </w:r>
      <w:r>
        <w:rPr>
          <w:color w:val="1C2833"/>
          <w:sz w:val="22"/>
        </w:rPr>
        <w:t xml:space="preserve"> Settings → Discussion → uncheck both "Allow comments" boxes. Saves spam headaches.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Create 4 Categories:</w:t>
      </w:r>
      <w:r>
        <w:rPr>
          <w:color w:val="1C2833"/>
          <w:sz w:val="22"/>
        </w:rPr>
        <w:t xml:space="preserve"> Posts → Categories. Add: AI Tools, Personal Finance, Tech Reviews, SaaS Reviews.</w:t>
      </w:r>
    </w:p>
    <w:p/>
    <w:p>
      <w:pPr>
        <w:spacing w:before="240" w:after="80"/>
      </w:pPr>
      <w:r>
        <w:rPr>
          <w:b/>
          <w:color w:val="0A7EA4"/>
          <w:sz w:val="26"/>
        </w:rPr>
        <w:t>3.2  Google Sheets Content Calendar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Create a new Google Sheet called "Blog Content Calendar". Add these columns: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A: Keyword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B: Article Type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C: Target Word Count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D: Affiliate Products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E: Status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F: Draft Link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G: Publish Date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Column H: Notes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This sheet becomes the trigger for your Make.com automation — every new row auto-generates a draft.</w:t>
      </w:r>
    </w:p>
    <w:p/>
    <w:p>
      <w:pPr>
        <w:spacing w:before="240" w:after="80"/>
      </w:pPr>
      <w:r>
        <w:rPr>
          <w:b/>
          <w:color w:val="0A7EA4"/>
          <w:sz w:val="26"/>
        </w:rPr>
        <w:t>3.3  ConvertKit Setup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Create a Form:</w:t>
      </w:r>
      <w:r>
        <w:rPr>
          <w:color w:val="1C2833"/>
          <w:sz w:val="22"/>
        </w:rPr>
        <w:t xml:space="preserve"> Create a simple email opt-in form. Title: "Get weekly AI &amp; finance tips". Use it as a widget.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Add the form to WordPress:</w:t>
      </w:r>
      <w:r>
        <w:rPr>
          <w:color w:val="1C2833"/>
          <w:sz w:val="22"/>
        </w:rPr>
        <w:t xml:space="preserve"> Appearance → Widgets → add ConvertKit Form to Sidebar and below every post.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Create a Welcome Sequence:</w:t>
      </w:r>
      <w:r>
        <w:rPr>
          <w:color w:val="1C2833"/>
          <w:sz w:val="22"/>
        </w:rPr>
        <w:t xml:space="preserve"> Automations → New Automation. Send 1 welcome email when someone subscribes.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Welcome email content:</w:t>
      </w:r>
      <w:r>
        <w:rPr>
          <w:color w:val="1C2833"/>
          <w:sz w:val="22"/>
        </w:rPr>
        <w:t xml:space="preserve"> Claude will write this for you — use Prompt 8 with subject "Welcome to [Blog Name]".</w:t>
      </w:r>
    </w:p>
    <w:p/>
    <w:p>
      <w:pPr>
        <w:spacing w:before="240" w:after="80"/>
      </w:pPr>
      <w:r>
        <w:rPr>
          <w:b/>
          <w:color w:val="0A7EA4"/>
          <w:sz w:val="26"/>
        </w:rPr>
        <w:t>3.4  Buffer Setup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Connect social accounts:</w:t>
      </w:r>
      <w:r>
        <w:rPr>
          <w:color w:val="1C2833"/>
          <w:sz w:val="22"/>
        </w:rPr>
        <w:t xml:space="preserve"> Link Twitter/X, LinkedIn, Pinterest, and Facebook page to Buffer.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Set posting schedule:</w:t>
      </w:r>
      <w:r>
        <w:rPr>
          <w:color w:val="1C2833"/>
          <w:sz w:val="22"/>
        </w:rPr>
        <w:t xml:space="preserve"> Twitter: 3x/day. LinkedIn: 1x/day. Pinterest: 5x/day. Facebook: 1x/day.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Pinterest Board:</w:t>
      </w:r>
      <w:r>
        <w:rPr>
          <w:color w:val="1C2833"/>
          <w:sz w:val="22"/>
        </w:rPr>
        <w:t xml:space="preserve"> Create boards: "AI Tools", "SaaS Reviews", "Personal Finance Tips", "Tech Reviews".</w:t>
      </w:r>
    </w:p>
    <w:p/>
    <w:p>
      <w:pPr>
        <w:spacing w:before="240" w:after="80"/>
      </w:pPr>
      <w:r>
        <w:rPr>
          <w:b/>
          <w:color w:val="0A7EA4"/>
          <w:sz w:val="26"/>
        </w:rPr>
        <w:t>3.5  Save the Master System Prompt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Save this exact text as a file called MASTER_SYSTEM_PROMPT.txt on your computer. Paste it at the start of EVERY new Claude conversation.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You are the senior content writer and SEO strategist for [YOUR BLOG NAME], a high-authority</w:t>
        <w:br/>
        <w:t>blog covering AI tools, personal finance, tech, and SaaS reviews. Your content mirrors the</w:t>
        <w:br/>
        <w:t>style and depth of NerdWallet, CNET, and HubSpot Blog.</w:t>
        <w:br/>
        <w:br/>
        <w:t>VOICE &amp; TONE:</w:t>
        <w:br/>
        <w:t>- Authoritative but conversational. Write like a knowledgeable friend, not a textbook.</w:t>
        <w:br/>
        <w:t>- First-person where appropriate ("In my testing..." / "I recommend...")</w:t>
        <w:br/>
        <w:t>- Direct, no filler. Every sentence must earn its place.</w:t>
        <w:br/>
        <w:t>- Slightly opinionated. Readers want YOUR take, not just facts.</w:t>
        <w:br/>
        <w:br/>
        <w:t>CONTENT RULES:</w:t>
        <w:br/>
        <w:t>- Always target ONE primary keyword. Use it in H1, first 100 words, and conclusion.</w:t>
        <w:br/>
        <w:t>- Use H2s and H3s generously. Google rewards structured content.</w:t>
        <w:br/>
        <w:t>- Include a comparison table in every review/comparison article.</w:t>
        <w:br/>
        <w:t>- Add a "Bottom Line" callout box at the end of every article.</w:t>
        <w:br/>
        <w:t>- Include a CTA (call-to-action) after the intro and at the article end.</w:t>
        <w:br/>
        <w:t>- Minimum 2,000 words. Aim for 2,500–3,500 for most articles.</w:t>
        <w:br/>
        <w:br/>
        <w:t>AFFILIATE &amp; MONETIZATION RULES:</w:t>
        <w:br/>
        <w:t>- Naturally mention 2–3 affiliate products per article where relevant.</w:t>
        <w:br/>
        <w:t>- Frame affiliate links as recommendations, never as ads.</w:t>
        <w:br/>
        <w:t>- Use "[AFFILIATE LINK: ProductName]" as a placeholder. I will add real links.</w:t>
        <w:br/>
        <w:br/>
        <w:t>OUTPUT FORMAT:</w:t>
        <w:br/>
        <w:t>- Always output in clean Markdown (##, ###, **bold**, *italic*, tables).</w:t>
        <w:br/>
        <w:t>- Ready to paste directly into WordPress without editing.</w:t>
        <w:br/>
        <w:t>- End every article with: meta title, meta description, and 5 tags.</w:t>
      </w:r>
    </w:p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4 — 90-DAY LAUNCH PLAN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This is your complete week-by-week action plan. Total daily time: ~2 hours/day.</w:t>
      </w:r>
    </w:p>
    <w:p/>
    <w:p>
      <w:pPr>
        <w:spacing w:before="200" w:after="80"/>
        <w:shd w:val="clear" w:color="auto" w:fill="0D1B2A"/>
      </w:pPr>
      <w:r>
        <w:rPr>
          <w:b/>
          <w:color w:val="FFFFFF"/>
          <w:sz w:val="26"/>
        </w:rPr>
        <w:t xml:space="preserve">  WEEK 1 — Foundation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Buy domain + sign up for Hostinger Business plan.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Install WordPress. Install Kadence theme. Set brand colours.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Install Rank Math Pro, WP Rocket, Pretty Links, Google Analytics 4.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Connect Google Search Console.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Create Google Account, Make.com account, ConvertKit account.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Sign up for Anthropic Console (console.anthropic.com) and add $20 API credits.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Save MASTER_SYSTEM_PROMPT.txt to your computer.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Create the Google Sheets Content Calendar with columns from Part 3.2.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Write 3 pillar articles using Claude (Prompts 1+2+3). Aim: 3,000+ words each.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Topics: "Best AI Tools 2025", "Best AI Writing Tools", "Claude vs ChatGPT".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Add featured images in Canva (1200x630px, Navy + Teal brand colours).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Publish all 3 articles. Set up email opt-in widget via ConvertKit.</w:t>
      </w:r>
    </w:p>
    <w:p/>
    <w:p>
      <w:pPr>
        <w:spacing w:before="200" w:after="80"/>
        <w:shd w:val="clear" w:color="auto" w:fill="0A7EA4"/>
      </w:pPr>
      <w:r>
        <w:rPr>
          <w:b/>
          <w:color w:val="FFFFFF"/>
          <w:sz w:val="26"/>
        </w:rPr>
        <w:t xml:space="preserve">  WEEK 2 — Content Engine Starts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Apply to affiliate programs: Jasper AI, Copy.ai, HubSpot, Amazon Associates, ConvertKit.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Write and publish 3 more articles (comparison + how-to mix).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Set up internal links between all 6 articles using Prompt 10.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Add affiliate link placeholders; replace with Pretty Links URLs once approved.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Send your first welcome email via ConvertKit (Claude writes it in 2 min).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Create Pinterest boards. Pin all published articles. Pinterest is high-ROI for finance/tech.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Set up Buffer. Schedule social captions Claude generated with each article.</w:t>
      </w:r>
    </w:p>
    <w:p/>
    <w:p>
      <w:pPr>
        <w:spacing w:before="200" w:after="80"/>
        <w:shd w:val="clear" w:color="auto" w:fill="1A9E5F"/>
      </w:pPr>
      <w:r>
        <w:rPr>
          <w:b/>
          <w:color w:val="FFFFFF"/>
          <w:sz w:val="26"/>
        </w:rPr>
        <w:t xml:space="preserve">  WEEK 3 — Comparison Articles &amp; SEO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Write 3 "X vs Y" comparison articles — highest converting type.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Start with: Claude vs ChatGPT, Jasper AI vs Copy.ai, HubSpot vs Mailchimp.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Use Prompt 6 (SERP Steal) — find the current #1 for each and beat it.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Run Prompt 10 to build internal link map across all 9 articles.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Check Google Search Console — your first impressions should be showing.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Send your first weekly newsletter via ConvertKit (use Prompt 8).</w:t>
      </w:r>
    </w:p>
    <w:p/>
    <w:p>
      <w:pPr>
        <w:spacing w:before="200" w:after="80"/>
        <w:shd w:val="clear" w:color="auto" w:fill="E8A020"/>
      </w:pPr>
      <w:r>
        <w:rPr>
          <w:b/>
          <w:color w:val="FFFFFF"/>
          <w:sz w:val="26"/>
        </w:rPr>
        <w:t xml:space="preserve">  WEEK 4 — Programmatic SEO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Run Prompt 5 (Programmatic SEO Batch) to generate 10 article outlines.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Template: "Best AI Tools for [Profession]" — writers, lawyers, teachers, etc.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Write and publish 3–5 of these. They rank fast and earn affiliates with minimal effort.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Apply to Ezoic for display ads (requires 10,000 sessions — this builds toward it).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Install Make.com automation (see Part 5) — keyword → draft now runs automatically.</w:t>
      </w:r>
    </w:p>
    <w:p/>
    <w:p>
      <w:pPr>
        <w:spacing w:before="200" w:after="80"/>
        <w:shd w:val="clear" w:color="auto" w:fill="0A7EA4"/>
      </w:pPr>
      <w:r>
        <w:rPr>
          <w:b/>
          <w:color w:val="FFFFFF"/>
          <w:sz w:val="26"/>
        </w:rPr>
        <w:t xml:space="preserve">  MONTH 2 — Scaling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25 articles live. First affiliate clicks should be happening.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Start weekly email newsletter every Friday (Prompt 8 takes 3 minutes).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Run SERP Steal tactic (Prompt 6) on 3 competitor articles.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Use Prompt 7 to refresh your Month 1 articles with current data.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Check affiliate dashboards weekly — note which products are converting.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Add internal links: every new article should link to 4–6 older articles.</w:t>
      </w:r>
    </w:p>
    <w:p/>
    <w:p>
      <w:pPr>
        <w:spacing w:before="200" w:after="80"/>
        <w:shd w:val="clear" w:color="auto" w:fill="1A9E5F"/>
      </w:pPr>
      <w:r>
        <w:rPr>
          <w:b/>
          <w:color w:val="FFFFFF"/>
          <w:sz w:val="26"/>
        </w:rPr>
        <w:t xml:space="preserve">  MONTH 3 — First Revenue  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50 articles live. Target: first $100–$500 in affiliate income.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Update Month 1 articles with 2025/2026 data using Prompt 7.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Launch your first digital product: a simple prompt pack or template for $9–$19.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Sell via Gumroad (free account) — no coding needed.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Analyse Google Search Console: which articles get impressions but low clicks?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Improve those titles and meta descriptions using Prompt 4.</w:t>
      </w:r>
    </w:p>
    <w:p>
      <w:pPr>
        <w:pStyle w:val="ListBullet"/>
        <w:spacing w:after="60"/>
        <w:ind w:left="288"/>
      </w:pPr>
      <w:r>
        <w:rPr>
          <w:color w:val="1C2833"/>
          <w:sz w:val="22"/>
        </w:rPr>
        <w:t>Apply to Semrush affiliate program ($200/sale — one of the best payouts).</w:t>
      </w:r>
    </w:p>
    <w:p/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5 — AUTOMATION SETUP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This is the Make.com + Claude API automation that runs your content pipeline on autopilot. Set-up time: ~45 minutes. After that, every keyword you add auto-generates a full draft.</w:t>
      </w:r>
    </w:p>
    <w:p/>
    <w:p>
      <w:pPr>
        <w:spacing w:before="240" w:after="80"/>
      </w:pPr>
      <w:r>
        <w:rPr>
          <w:b/>
          <w:color w:val="0A7EA4"/>
          <w:sz w:val="26"/>
        </w:rPr>
        <w:t>5.1  Get Your Claude API Key</w:t>
      </w:r>
    </w:p>
    <w:p>
      <w:pPr>
        <w:pStyle w:val="ListNumber"/>
        <w:spacing w:after="80"/>
      </w:pPr>
      <w:r>
        <w:rPr>
          <w:color w:val="1C2833"/>
          <w:sz w:val="22"/>
        </w:rPr>
        <w:t>Go to console.anthropic.com and sign in.</w:t>
      </w:r>
    </w:p>
    <w:p>
      <w:pPr>
        <w:pStyle w:val="ListNumber"/>
        <w:spacing w:after="80"/>
      </w:pPr>
      <w:r>
        <w:rPr>
          <w:color w:val="1C2833"/>
          <w:sz w:val="22"/>
        </w:rPr>
        <w:t>Click "API Keys" in the left sidebar.</w:t>
      </w:r>
    </w:p>
    <w:p>
      <w:pPr>
        <w:pStyle w:val="ListNumber"/>
        <w:spacing w:after="80"/>
      </w:pPr>
      <w:r>
        <w:rPr>
          <w:color w:val="1C2833"/>
          <w:sz w:val="22"/>
        </w:rPr>
        <w:t>Click "Create Key". Name it "Blog Automation".</w:t>
      </w:r>
    </w:p>
    <w:p>
      <w:pPr>
        <w:pStyle w:val="ListNumber"/>
        <w:spacing w:after="80"/>
      </w:pPr>
      <w:r>
        <w:rPr>
          <w:color w:val="1C2833"/>
          <w:sz w:val="22"/>
        </w:rPr>
        <w:t>Copy the key immediately — you only see it once. Save it in a password manager.</w:t>
      </w:r>
    </w:p>
    <w:p>
      <w:pPr>
        <w:pStyle w:val="ListNumber"/>
        <w:spacing w:after="80"/>
      </w:pPr>
      <w:r>
        <w:rPr>
          <w:color w:val="1C2833"/>
          <w:sz w:val="22"/>
        </w:rPr>
        <w:t>Click "Plans &amp; Billing" → Add $20 in credits to start.</w:t>
      </w:r>
    </w:p>
    <w:p/>
    <w:p>
      <w:pPr>
        <w:spacing w:before="240" w:after="80"/>
      </w:pPr>
      <w:r>
        <w:rPr>
          <w:b/>
          <w:color w:val="0A7EA4"/>
          <w:sz w:val="26"/>
        </w:rPr>
        <w:t>5.2  Make.com Scenario: Keyword → Draft (Core Automation)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This is the most important automation. When you add a keyword to your Google Sheet, Claude automatically writes the full article and saves it to Google Docs.</w:t>
      </w:r>
    </w:p>
    <w:p/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Open Make.com</w:t>
      </w:r>
      <w:r>
        <w:rPr>
          <w:color w:val="1C2833"/>
          <w:sz w:val="22"/>
        </w:rPr>
        <w:t>→ New Scenario.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Module 1 — TRIGGER:</w:t>
      </w:r>
      <w:r>
        <w:rPr>
          <w:color w:val="1C2833"/>
          <w:sz w:val="22"/>
        </w:rPr>
        <w:t>Google Sheets → "Watch Rows". Connect your Google account. Select your Content Calendar sheet. Watch: all rows.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Module 2 — HTTP Request to Claude API:</w:t>
      </w:r>
      <w:r>
        <w:rPr>
          <w:color w:val="1C2833"/>
          <w:sz w:val="22"/>
        </w:rPr>
        <w:br/>
        <w:t>URL: https://api.anthropic.com/v1/messages</w:t>
        <w:br/>
        <w:t>Method: POST</w:t>
        <w:br/>
        <w:t>Headers:</w:t>
        <w:br/>
        <w:t xml:space="preserve">  x-api-key: [YOUR API KEY]</w:t>
        <w:br/>
        <w:t xml:space="preserve">  anthropic-version: 2023-06-01</w:t>
        <w:br/>
        <w:t xml:space="preserve">  content-type: application/json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Module 2 — Request Body (paste this exactly):</w:t>
      </w:r>
      <w:r>
        <w:rPr>
          <w:color w:val="1C2833"/>
          <w:sz w:val="22"/>
        </w:rPr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Module 3 — Google Docs:</w:t>
      </w:r>
      <w:r>
        <w:rPr>
          <w:color w:val="1C2833"/>
          <w:sz w:val="22"/>
        </w:rPr>
        <w:t>→ "Create Document"</w:t>
        <w:br/>
        <w:t>Name: {{1.keyword}} — DRAFT</w:t>
        <w:br/>
        <w:t>Content: {{2.content[].text}}</w:t>
        <w:br/>
        <w:t>Folder: create a "Blog Drafts" folder in Google Drive.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Module 4 — Gmail or Slack:</w:t>
      </w:r>
      <w:r>
        <w:rPr>
          <w:color w:val="1C2833"/>
          <w:sz w:val="22"/>
        </w:rPr>
        <w:t>→ send yourself a notification: "New draft ready: {{1.keyword}}"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Set schedule:</w:t>
      </w:r>
      <w:r>
        <w:rPr>
          <w:color w:val="1C2833"/>
          <w:sz w:val="22"/>
        </w:rPr>
        <w:t>Click the clock icon → run "Immediately" when a row is added.</w:t>
      </w:r>
    </w:p>
    <w:p>
      <w:pPr>
        <w:pStyle w:val="ListBullet"/>
        <w:spacing w:after="60"/>
        <w:ind w:left="288"/>
      </w:pPr>
      <w:r>
        <w:rPr>
          <w:b/>
          <w:color w:val="1C2833"/>
          <w:sz w:val="22"/>
        </w:rPr>
        <w:t>Test it:</w:t>
      </w:r>
      <w:r>
        <w:rPr>
          <w:color w:val="1C2833"/>
          <w:sz w:val="22"/>
        </w:rPr>
        <w:t>Add a test keyword to your sheet. Click Run Once. Check Google Docs for the draft.</w:t>
      </w:r>
    </w:p>
    <w:p/>
    <w:p>
      <w:pPr>
        <w:spacing w:after="80"/>
        <w:ind w:left="0"/>
      </w:pPr>
      <w:r>
        <w:rPr>
          <w:b/>
          <w:color w:val="1C2833"/>
          <w:sz w:val="22"/>
        </w:rPr>
        <w:t>Request body to paste into Module 2: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{</w:t>
        <w:br/>
        <w:t xml:space="preserve">  "model": "claude-opus-4-5",</w:t>
        <w:br/>
        <w:t xml:space="preserve">  "max_tokens": 8000,</w:t>
        <w:br/>
        <w:t xml:space="preserve">  "system": "[PASTE YOUR MASTER SYSTEM PROMPT HERE — the full text from Part 3.5]",</w:t>
        <w:br/>
        <w:t xml:space="preserve">  "messages": [{</w:t>
        <w:br/>
        <w:t xml:space="preserve">    "role": "user",</w:t>
        <w:br/>
        <w:t xml:space="preserve">    "content": "Write a complete SEO article for keyword: {{1.keyword}}. Follow all rules in your system prompt."</w:t>
        <w:br/>
        <w:t xml:space="preserve">  }]</w:t>
        <w:br/>
        <w:t>}</w:t>
      </w:r>
    </w:p>
    <w:p/>
    <w:p>
      <w:pPr>
        <w:spacing w:before="240" w:after="80"/>
      </w:pPr>
      <w:r>
        <w:rPr>
          <w:b/>
          <w:color w:val="0A7EA4"/>
          <w:sz w:val="26"/>
        </w:rPr>
        <w:t>5.3  Full Automation Table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Build these 6 Make.com scenarios in order. Each takes 10–15 minutes to set 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6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68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What Claude Does</w:t>
            </w:r>
          </w:p>
        </w:tc>
        <w:tc>
          <w:tcPr>
            <w:tcW w:type="dxa" w:w="3888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1. Weekly Keywords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Every Monday 9am</w:t>
            </w:r>
          </w:p>
        </w:tc>
        <w:tc>
          <w:tcPr>
            <w:tcW w:type="dxa" w:w="316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Generates 5 keyword ideas for the week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Adds rows to Google Sheet calendar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2. Article Draft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New row in Google Sheet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Writes full article from keyword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Saves draft to Google Docs folder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3. SEO &amp; Distribution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Draft saved to Docs</w:t>
            </w:r>
          </w:p>
        </w:tc>
        <w:tc>
          <w:tcPr>
            <w:tcW w:type="dxa" w:w="316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Title, meta, social captions, email newsletter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Saves to a "Distribution" folder in Drive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4. Newsletter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Every Friday 8am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Writes weekly email from that week's articles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Sends draft to ConvertKit as a broadcast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5. Social Posts</w:t>
            </w:r>
          </w:p>
        </w:tc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Draft marked "Published"</w:t>
            </w:r>
          </w:p>
        </w:tc>
        <w:tc>
          <w:tcPr>
            <w:tcW w:type="dxa" w:w="316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Posts captions to Twitter, LinkedIn, Pinterest</w:t>
            </w:r>
          </w:p>
        </w:tc>
        <w:tc>
          <w:tcPr>
            <w:tcW w:type="dxa" w:w="3888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Scheduled via Buffer API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6. Monthly Refresh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1st of each month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Flags articles older than 6 months for update</w:t>
            </w:r>
          </w:p>
        </w:tc>
        <w:tc>
          <w:tcPr>
            <w:tcW w:type="dxa" w:w="3888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Creates update queue in Google Sheet</w:t>
            </w:r>
          </w:p>
        </w:tc>
      </w:tr>
    </w:tbl>
    <w:p/>
    <w:p>
      <w:pPr>
        <w:spacing w:before="240" w:after="80"/>
      </w:pPr>
      <w:r>
        <w:rPr>
          <w:b/>
          <w:color w:val="0A7EA4"/>
          <w:sz w:val="26"/>
        </w:rPr>
        <w:t>5.4  Cost of API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Volume</w:t>
            </w:r>
          </w:p>
        </w:tc>
        <w:tc>
          <w:tcPr>
            <w:tcW w:type="dxa" w:w="187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Articles/Month</w:t>
            </w:r>
          </w:p>
        </w:tc>
        <w:tc>
          <w:tcPr>
            <w:tcW w:type="dxa" w:w="187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API Cost/Month</w:t>
            </w:r>
          </w:p>
        </w:tc>
        <w:tc>
          <w:tcPr>
            <w:tcW w:type="dxa" w:w="187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Time Saved</w:t>
            </w:r>
          </w:p>
        </w:tc>
        <w:tc>
          <w:tcPr>
            <w:tcW w:type="dxa" w:w="432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Revenue Potential</w:t>
            </w:r>
          </w:p>
        </w:tc>
      </w:tr>
      <w:tr>
        <w:tc>
          <w:tcPr>
            <w:tcW w:type="dxa" w:w="144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Starter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8 articles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~$3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30 hours</w:t>
            </w:r>
          </w:p>
        </w:tc>
        <w:tc>
          <w:tcPr>
            <w:tcW w:type="dxa" w:w="432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$500–$2,000/mo (Month 6+)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Growth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16 articles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~$6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60 hours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$2,000–$6,000/mo (Month 9+)</w:t>
            </w:r>
          </w:p>
        </w:tc>
      </w:tr>
      <w:tr>
        <w:tc>
          <w:tcPr>
            <w:tcW w:type="dxa" w:w="144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Scale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30 articles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~$12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112 hours</w:t>
            </w:r>
          </w:p>
        </w:tc>
        <w:tc>
          <w:tcPr>
            <w:tcW w:type="dxa" w:w="432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$6,000–$20,000/mo (Year 2)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Full Auto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60 articles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~$24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220 hours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$15,000–$50,000/mo (Year 2–3)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6 — ALL 10 PROMPTS (COPY-PASTE READY)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Paste the Master System Prompt first in every new Claude conversation. Then use any prompt below.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MASTER SYSTEM PROMPT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Paste at the start of EVERY new Claude session. This locks in your voice, rules, and monetization strategy.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See full text in Part 3.5 above. Save as MASTER_SYSTEM_PROMPT.txt on your desktop.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1 — Weekly Keyword Research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every Monday morning. Gets 5 article ideas with keywords, types, and affiliate suggestions.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I need 5 article ideas for this week. My blog covers AI tools, personal finance, tech, and SaaS reviews.</w:t>
        <w:br/>
        <w:t>Target readers: professionals aged 25-45 who want to save money and work smarter using technology.</w:t>
        <w:br/>
        <w:br/>
        <w:t>For each idea, give me:</w:t>
        <w:br/>
        <w:t>- Primary keyword (long-tail, commercial intent, under 5,000 monthly searches)</w:t>
        <w:br/>
        <w:t>- Article type (comparison / best-of listicle / how-to / review)</w:t>
        <w:br/>
        <w:t>- Estimated word count</w:t>
        <w:br/>
        <w:t>- Top 2 affiliate products to mention</w:t>
        <w:br/>
        <w:t>- Why this keyword will rank (low competition angle)</w:t>
        <w:br/>
        <w:br/>
        <w:t>Prioritize keywords where the reader is about to make a purchase decision.</w:t>
        <w:br/>
        <w:t>Include at least 2 "X vs Y" comparison keywords this week.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2 — Article Brief Generator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after Prompt 1. Creates a full SEO brief and outline before writing.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Create a full SEO brief for the article: "[KEYWORD FROM MONDAY]"</w:t>
        <w:br/>
        <w:br/>
        <w:t>Include:</w:t>
        <w:br/>
        <w:t>- Confirmed primary keyword + 5 LSI keywords to weave in naturally</w:t>
        <w:br/>
        <w:t>- Exact H2 and H3 outline (minimum 6 H2s)</w:t>
        <w:br/>
        <w:t>- Word count target (based on beating the top 3 Google results)</w:t>
        <w:br/>
        <w:t>- Specific affiliate products to recommend (with placement suggestions)</w:t>
        <w:br/>
        <w:t>- 3 competitor gaps (what the top results are missing that I should cover)</w:t>
        <w:br/>
        <w:t>- Suggested featured image description</w:t>
        <w:br/>
        <w:t>- Internal linking opportunities (refer to my other likely topics)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3 — Full Article Draft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immediately after Prompt 2. Produces the complete article in Markdown.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Write the complete article from the brief above.</w:t>
        <w:br/>
        <w:br/>
        <w:t>Requirements:</w:t>
        <w:br/>
        <w:t>- Full article in clean Markdown, ready for WordPress</w:t>
        <w:br/>
        <w:t>- Start with a compelling 2-paragraph hook (problem + promise of solution)</w:t>
        <w:br/>
        <w:t>- Use the H2/H3 structure from the brief exactly</w:t>
        <w:br/>
        <w:t>- Include a comparison table if this is a review or comparison piece</w:t>
        <w:br/>
        <w:t>- Add a visually distinct "Pro Tip" callout after section 3</w:t>
        <w:br/>
        <w:t>- Add [AFFILIATE LINK: ProductName] placeholders (do NOT invent URLs)</w:t>
        <w:br/>
        <w:t>- Add a "Bottom Line" box before the conclusion</w:t>
        <w:br/>
        <w:t>- End with a strong CTA paragraph</w:t>
        <w:br/>
        <w:t>- Final 3 lines: SEO Title | Meta Description | Tags (comma-separated)</w:t>
        <w:br/>
        <w:br/>
        <w:t>Do not add any commentary outside the article. Output ONLY the finished article.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4 — Full Distribution Pack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after every article. Generates SEO metadata, all social captions, email, and internal link suggestions.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Based on the article above, generate the full distribution pack:</w:t>
        <w:br/>
        <w:br/>
        <w:t>1. SEO METADATA</w:t>
        <w:br/>
        <w:t xml:space="preserve">   - SEO title (max 60 chars, primary keyword near front)</w:t>
        <w:br/>
        <w:t xml:space="preserve">   - Meta description (max 155 chars, include keyword + action word)</w:t>
        <w:br/>
        <w:t xml:space="preserve">   - Focus keyword for Rank Math</w:t>
        <w:br/>
        <w:br/>
        <w:t>2. SOCIAL CAPTIONS (one per platform)</w:t>
        <w:br/>
        <w:t xml:space="preserve">   - Twitter/X: punchy, under 240 chars, add relevant hashtags</w:t>
        <w:br/>
        <w:t xml:space="preserve">   - LinkedIn: professional insight angle, 3-4 sentences, no hashtags</w:t>
        <w:br/>
        <w:t xml:space="preserve">   - Pinterest: keyword-rich, 200-250 chars, searchable</w:t>
        <w:br/>
        <w:t xml:space="preserve">   - Facebook: conversational, question hook to drive comments</w:t>
        <w:br/>
        <w:br/>
        <w:t>3. EMAIL NEWSLETTER (for ConvertKit send)</w:t>
        <w:br/>
        <w:t xml:space="preserve">   - Subject line (curiosity-driven, under 50 chars)</w:t>
        <w:br/>
        <w:t xml:space="preserve">   - Preview text (under 90 chars)</w:t>
        <w:br/>
        <w:t xml:space="preserve">   - Newsletter body: 150-word teaser + link placeholder [ARTICLE URL]</w:t>
        <w:br/>
        <w:br/>
        <w:t>4. INTERNAL LINKS</w:t>
        <w:br/>
        <w:t xml:space="preserve">   - 5 anchor text suggestions + the topic they should link to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5 — Programmatic SEO Batch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monthly. Generates 10 article outlines at once to build topical authority fast.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I want to build topical authority fast using programmatic SEO.</w:t>
        <w:br/>
        <w:t>Take this template article structure: "Best AI Tools for [PROFESSION]"</w:t>
        <w:br/>
        <w:br/>
        <w:t>Generate complete article OUTLINES (not full articles yet) for these 10 professions:</w:t>
        <w:br/>
        <w:t>Writers, Lawyers, Accountants, Real Estate Agents, Teachers, Freelancers,</w:t>
        <w:br/>
        <w:t>Developers, HR Managers, Marketers, Small Business Owners.</w:t>
        <w:br/>
        <w:br/>
        <w:t>For each, give me:</w:t>
        <w:br/>
        <w:t>- Unique primary keyword (e.g., "best AI tools for lawyers 2025")</w:t>
        <w:br/>
        <w:t>- 6 H2 headings tailored to that profession's specific needs</w:t>
        <w:br/>
        <w:t>- Top 3 affiliate tools to feature (profession-relevant)</w:t>
        <w:br/>
        <w:t>- One unique angle that makes this article different from generic AI lists</w:t>
        <w:br/>
        <w:br/>
        <w:t>Format as a table: Profession | Keyword | H2s | Tools | Angle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6 — SERP Steal (Outrank Competitors)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Use when you find a #1 article you can beat. Paste the competitor article text.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I want to outrank the current #1 Google result for "[KEYWORD]".</w:t>
        <w:br/>
        <w:br/>
        <w:t>Here is the content from the top-ranking article:</w:t>
        <w:br/>
        <w:t>[PASTE THE COMPETITOR ARTICLE TEXT HERE]</w:t>
        <w:br/>
        <w:br/>
        <w:t>Analyze it and tell me:</w:t>
        <w:br/>
        <w:t>- What is it missing that readers would want?</w:t>
        <w:br/>
        <w:t>- What questions does it not answer?</w:t>
        <w:br/>
        <w:t>- What is outdated or could be more specific?</w:t>
        <w:br/>
        <w:t>- What affiliate/monetization opportunities did it miss?</w:t>
        <w:br/>
        <w:br/>
        <w:t>Then write a BETTER version of this article that:</w:t>
        <w:br/>
        <w:t>- Covers everything it covers PLUS fills every gap you identified</w:t>
        <w:br/>
        <w:t>- Is at least 500 words longer</w:t>
        <w:br/>
        <w:t>- Has more specific, actionable advice</w:t>
        <w:br/>
        <w:t>- Includes a comparison table it lacks</w:t>
        <w:br/>
        <w:t>- Has a stronger CTA and affiliate integration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7 — Article Refresh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Use monthly to update articles older than 6 months. Paste your old article text.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This article was written in [YEAR] and needs a full refresh for 2025/2026.</w:t>
        <w:br/>
        <w:t>[PASTE YOUR OLD ARTICLE HERE]</w:t>
        <w:br/>
        <w:br/>
        <w:t>Update it by:</w:t>
        <w:br/>
        <w:t>- Replacing any outdated statistics with placeholders: [UPDATE STAT: topic]</w:t>
        <w:br/>
        <w:t>- Flagging any tools/products that may have changed: [VERIFY: tool name]</w:t>
        <w:br/>
        <w:t>- Adding a new section on how AI has changed this topic</w:t>
        <w:br/>
        <w:t>- Updating the intro to reference 2025/2026 context</w:t>
        <w:br/>
        <w:t>- Adding 2-3 new H2 sections covering angles not in the original</w:t>
        <w:br/>
        <w:t>- Refreshing the comparison table with current pricing/features</w:t>
        <w:br/>
        <w:t>- Updating the Bottom Line with a fresh recommendation</w:t>
        <w:br/>
        <w:br/>
        <w:t>Keep my original voice. Do not rewrite sentences that are still accurate.</w:t>
        <w:br/>
        <w:t>Output the full updated article in Markdown.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8 — Weekly Newsletter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every Friday. Takes 3 minutes. Paste your 3 article titles and summaries.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Write this week's blog newsletter for [YOUR BLOG NAME].</w:t>
        <w:br/>
        <w:br/>
        <w:t>This week's published articles:</w:t>
        <w:br/>
        <w:t>1. [ARTICLE TITLE 1] — [ONE LINE SUMMARY]</w:t>
        <w:br/>
        <w:t>2. [ARTICLE TITLE 2] — [ONE LINE SUMMARY]</w:t>
        <w:br/>
        <w:t>3. [ARTICLE TITLE 3] — [ONE LINE SUMMARY]</w:t>
        <w:br/>
        <w:br/>
        <w:t>Write a newsletter with:</w:t>
        <w:br/>
        <w:t>- Subject line: curiosity + benefit, under 45 characters</w:t>
        <w:br/>
        <w:t>- Preview text: teaser that makes them open it, under 85 chars</w:t>
        <w:br/>
        <w:t>- Greeting: warm, first-name style ("[First Name],")</w:t>
        <w:br/>
        <w:t>- Intro paragraph: 2 sentences, relatable hook</w:t>
        <w:br/>
        <w:t>- Article 1 feature: 3 sentences + [LINK 1] CTA</w:t>
        <w:br/>
        <w:t>- Article 2 tease: 2 sentences + [LINK 2] CTA</w:t>
        <w:br/>
        <w:t>- Article 3 tease: 2 sentences + [LINK 3] CTA</w:t>
        <w:br/>
        <w:t>- Deal/tip of the week: 1 relevant affiliate mention</w:t>
        <w:br/>
        <w:t>- Sign-off: casual, personal, 2 lines max</w:t>
        <w:br/>
        <w:br/>
        <w:t>Tone: like a smart friend sharing what they found this week. Not corporate.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9 — Full Affiliate Product Review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Use for any product you want to review. Structured like CNET/NerdWallet.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Write a full affiliate review article for: [PRODUCT NAME]</w:t>
        <w:br/>
        <w:t>Primary keyword: "[PRODUCT NAME] review [YEAR]"</w:t>
        <w:br/>
        <w:t>Affiliate program: [COMMISSION DETAILS]</w:t>
        <w:br/>
        <w:br/>
        <w:t>Structure it exactly like CNET/NerdWallet review format:</w:t>
        <w:br/>
        <w:t>- Headline with verdict: "[Product] Review: [One-Line Verdict]"</w:t>
        <w:br/>
        <w:t>- Quick verdict box: Pros (4 bullets) | Cons (3 bullets) | Rating: X/10</w:t>
        <w:br/>
        <w:t>- What is [Product]? (100 words, for beginners)</w:t>
        <w:br/>
        <w:t>- Who is it for? (3 ideal user types)</w:t>
        <w:br/>
        <w:t>- Key features breakdown (one H2 per major feature, specific + opinionated)</w:t>
        <w:br/>
        <w:t>- Pricing breakdown table (all tiers, what you get, is it worth it)</w:t>
        <w:br/>
        <w:t>- [Product] vs competitors (mini comparison table, 3 alternatives)</w:t>
        <w:br/>
        <w:t>- Real-world performance (write as if you tested it personally)</w:t>
        <w:br/>
        <w:t>- Bottom Line + final recommendation</w:t>
        <w:br/>
        <w:t>- CTA: "[AFFILIATE LINK: ProductName]" with strong action framing</w:t>
        <w:br/>
        <w:br/>
        <w:t>Write at 3,000+ words. Be opinionated. Readers want a verdict, not a feature list.</w:t>
      </w:r>
    </w:p>
    <w:p/>
    <w:p>
      <w:pPr>
        <w:spacing w:before="200" w:after="60"/>
        <w:shd w:val="clear" w:color="auto" w:fill="0A7EA4"/>
      </w:pPr>
      <w:r>
        <w:rPr>
          <w:b/>
          <w:color w:val="FFFFFF"/>
          <w:sz w:val="24"/>
        </w:rPr>
        <w:t xml:space="preserve">  PROMPT 10 — Internal Link Map  </w:t>
      </w:r>
    </w:p>
    <w:p>
      <w:pPr>
        <w:spacing w:after="80"/>
      </w:pPr>
      <w:r>
        <w:rPr>
          <w:b/>
          <w:color w:val="0A7EA4"/>
          <w:sz w:val="20"/>
        </w:rPr>
        <w:t xml:space="preserve">When to use: </w:t>
      </w:r>
      <w:r>
        <w:rPr>
          <w:color w:val="1C2833"/>
          <w:sz w:val="20"/>
        </w:rPr>
        <w:t>Run after every 5th article. Builds the link architecture that Google rewards.</w:t>
      </w:r>
    </w:p>
    <w:p>
      <w:pPr>
        <w:spacing w:before="120" w:after="120"/>
        <w:ind w:left="432" w:right="432"/>
        <w:shd w:val="clear" w:color="auto" w:fill="1C2833"/>
      </w:pPr>
      <w:r>
        <w:rPr>
          <w:rFonts w:ascii="Courier New" w:hAnsi="Courier New"/>
          <w:color w:val="FFFFFF"/>
          <w:sz w:val="18"/>
        </w:rPr>
        <w:t>Here is a list of all my published articles:</w:t>
        <w:br/>
        <w:t>[PASTE YOUR ARTICLE TITLES AND URLS HERE]</w:t>
        <w:br/>
        <w:br/>
        <w:t>For the new article I just wrote about "[NEW KEYWORD]", identify:</w:t>
        <w:br/>
        <w:t>- Which 5-8 existing articles should I link TO from the new article</w:t>
        <w:br/>
        <w:t xml:space="preserve">  (with suggested anchor text for each)</w:t>
        <w:br/>
        <w:t>- Which 3-5 existing articles should link BACK to the new article</w:t>
        <w:br/>
        <w:t xml:space="preserve">  (with suggested anchor text and the sentence context to insert it)</w:t>
        <w:br/>
        <w:br/>
        <w:t>Then build me a full internal link map showing which pillar articles should</w:t>
        <w:br/>
        <w:t>receive the most internal links (these are my "authority hubs").</w:t>
        <w:br/>
        <w:t>Format as a table: Article | Links From | Links To | Authority Score (1-10)</w:t>
      </w:r>
    </w:p>
    <w:p/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7 — PUBLISH WORKFLOW (PER ARTICLE)</w:t>
      </w:r>
    </w:p>
    <w:p>
      <w:pPr>
        <w:spacing w:after="80"/>
        <w:ind w:left="0"/>
      </w:pPr>
      <w:r>
        <w:rPr>
          <w:b w:val="0"/>
          <w:color w:val="1C2833"/>
          <w:sz w:val="22"/>
        </w:rPr>
        <w:t>This is your 15–20 minute routine for each article. Claude has already done the hard work.</w:t>
      </w:r>
    </w:p>
    <w:p/>
    <w:p>
      <w:pPr>
        <w:pStyle w:val="ListNumber"/>
        <w:spacing w:after="100"/>
      </w:pPr>
      <w:r>
        <w:rPr>
          <w:b/>
          <w:color w:val="0A7EA4"/>
          <w:sz w:val="22"/>
        </w:rPr>
        <w:t xml:space="preserve">Open draft in Google Docs </w:t>
      </w:r>
      <w:r>
        <w:rPr>
          <w:color w:val="1C2833"/>
          <w:sz w:val="22"/>
        </w:rPr>
        <w:t>(auto-saved by Make.com automation).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Read it once </w:t>
      </w:r>
      <w:r>
        <w:rPr>
          <w:color w:val="1C2833"/>
          <w:sz w:val="22"/>
        </w:rPr>
        <w:t>— fix any factual errors. Add 1–2 personal sentences (e.g., "In my testing..."). This is what separates your blog from pure AI content.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Open WordPress </w:t>
      </w:r>
      <w:r>
        <w:rPr>
          <w:color w:val="1C2833"/>
          <w:sz w:val="22"/>
        </w:rPr>
        <w:t>→ Posts → New Post. Paste the Markdown into the content editor (use a Markdown block or the raw editor).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SEO tab (Rank Math) </w:t>
      </w:r>
      <w:r>
        <w:rPr>
          <w:color w:val="1C2833"/>
          <w:sz w:val="22"/>
        </w:rPr>
        <w:t>→ paste the SEO title, meta description, and focus keyword Claude generated at the end of the article.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Affiliate links </w:t>
      </w:r>
      <w:r>
        <w:rPr>
          <w:color w:val="1C2833"/>
          <w:sz w:val="22"/>
        </w:rPr>
        <w:t>→ search for [AFFILIATE LINK: X] placeholders. Replace each with your Pretty Links URL (e.g., yourblog.com/go/jasper).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Featured image </w:t>
      </w:r>
      <w:r>
        <w:rPr>
          <w:color w:val="1C2833"/>
          <w:sz w:val="22"/>
        </w:rPr>
        <w:t>→ open Canva. Use your brand template (1200x630px, Navy/Teal). Add the article headline. Download and upload to WordPress.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Categories &amp; tags </w:t>
      </w:r>
      <w:r>
        <w:rPr>
          <w:color w:val="1C2833"/>
          <w:sz w:val="22"/>
        </w:rPr>
        <w:t>→ apply from Claude's tag suggestions at the bottom of the article.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Internal links </w:t>
      </w:r>
      <w:r>
        <w:rPr>
          <w:color w:val="1C2833"/>
          <w:sz w:val="22"/>
        </w:rPr>
        <w:t>→ use Claude's link map (Prompt 10) to add 4–6 internal links to other articles.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Preview on mobile </w:t>
      </w:r>
      <w:r>
        <w:rPr>
          <w:color w:val="1C2833"/>
          <w:sz w:val="22"/>
        </w:rPr>
        <w:t>→ 60%+ of your readers are on phones. Check it looks right. Adjust font sizes if needed.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Publish or schedule </w:t>
      </w:r>
      <w:r>
        <w:rPr>
          <w:color w:val="1C2833"/>
          <w:sz w:val="22"/>
        </w:rPr>
        <w:t>→ schedule for 7:00am the following morning for best organic reach.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Social captions </w:t>
      </w:r>
      <w:r>
        <w:rPr>
          <w:color w:val="1C2833"/>
          <w:sz w:val="22"/>
        </w:rPr>
        <w:t>→ copy from the Distribution Pack (Prompt 4). Paste into Buffer. Schedule for that day.</w:t>
      </w:r>
    </w:p>
    <w:p>
      <w:pPr>
        <w:pStyle w:val="ListNumber"/>
        <w:spacing w:after="100"/>
      </w:pPr>
      <w:r>
        <w:rPr>
          <w:b/>
          <w:color w:val="0A7EA4"/>
          <w:sz w:val="22"/>
        </w:rPr>
        <w:t xml:space="preserve">Newsletter </w:t>
      </w:r>
      <w:r>
        <w:rPr>
          <w:color w:val="1C2833"/>
          <w:sz w:val="22"/>
        </w:rPr>
        <w:t>→ if it's your send day (Friday), paste Claude's email into ConvertKit. Hit send.</w:t>
      </w:r>
    </w:p>
    <w:p/>
    <w:p>
      <w:pPr>
        <w:spacing w:before="160" w:after="160"/>
        <w:ind w:left="432" w:right="432"/>
        <w:shd w:val="clear" w:color="auto" w:fill="EAF4FB"/>
      </w:pPr>
      <w:r>
        <w:rPr>
          <w:b/>
          <w:color w:val="0A7EA4"/>
          <w:sz w:val="22"/>
        </w:rPr>
        <w:t xml:space="preserve">Real numbers:  </w:t>
      </w:r>
      <w:r>
        <w:rPr>
          <w:color w:val="1C2833"/>
          <w:sz w:val="22"/>
        </w:rPr>
        <w:t>Total time per article: 24–31 minutes. Claude handles ~15 hours of equivalent manual work per week. At 3 articles/week your total weekly contribution is ~90 minutes of your time.</w:t>
      </w:r>
    </w:p>
    <w:p>
      <w:r>
        <w:br w:type="page"/>
      </w:r>
    </w:p>
    <w:p>
      <w:pPr>
        <w:spacing w:before="360" w:after="120"/>
      </w:pPr>
      <w:r>
        <w:rPr>
          <w:b/>
          <w:color w:val="0D1B2A"/>
          <w:sz w:val="36"/>
        </w:rPr>
        <w:t>PART 8 — REVENUE MILESTONES &amp; WHAT TO DO AT EACH STAGE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584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type="dxa" w:w="1872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Revenue Target</w:t>
            </w:r>
          </w:p>
        </w:tc>
        <w:tc>
          <w:tcPr>
            <w:tcW w:type="dxa" w:w="5760"/>
            <w:vAlign w:val="center"/>
            <w:shd w:val="clear" w:color="auto"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Key Action at This Stage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10 articles live</w:t>
            </w:r>
          </w:p>
        </w:tc>
        <w:tc>
          <w:tcPr>
            <w:tcW w:type="dxa" w:w="158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Week 2–3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$0 — building</w:t>
            </w:r>
          </w:p>
        </w:tc>
        <w:tc>
          <w:tcPr>
            <w:tcW w:type="dxa" w:w="57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Apply to Jasper, Copy.ai, Amazon Associates affiliate programs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25 articles live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$0–$100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Apply to Ezoic ads. Start weekly newsletter. Run SERP Steal on 3 competitors.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50 articles live</w:t>
            </w:r>
          </w:p>
        </w:tc>
        <w:tc>
          <w:tcPr>
            <w:tcW w:type="dxa" w:w="158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3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$100–$500</w:t>
            </w:r>
          </w:p>
        </w:tc>
        <w:tc>
          <w:tcPr>
            <w:tcW w:type="dxa" w:w="57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Launch digital product ($9–$19 prompt pack). Update Month 1 articles.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10,000 sessions/mo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4–5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$300–$800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Ezoic ads go live (RPM $8–$15). Double affiliate link coverage.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50,000 sessions/mo</w:t>
            </w:r>
          </w:p>
        </w:tc>
        <w:tc>
          <w:tcPr>
            <w:tcW w:type="dxa" w:w="158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6–8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$800–$3,000</w:t>
            </w:r>
          </w:p>
        </w:tc>
        <w:tc>
          <w:tcPr>
            <w:tcW w:type="dxa" w:w="57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Apply to Mediavine (RPM $15–$25). Add HubSpot + Semrush affiliates.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100 articles live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6–9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$2,000–$6,000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Full automation firing. Consider hiring editor for 1 hour/week.</w:t>
            </w:r>
          </w:p>
        </w:tc>
      </w:tr>
      <w:tr>
        <w:tc>
          <w:tcPr>
            <w:tcW w:type="dxa" w:w="21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100,000 sessions/mo</w:t>
            </w:r>
          </w:p>
        </w:tc>
        <w:tc>
          <w:tcPr>
            <w:tcW w:type="dxa" w:w="1584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Month 9–12</w:t>
            </w:r>
          </w:p>
        </w:tc>
        <w:tc>
          <w:tcPr>
            <w:tcW w:type="dxa" w:w="1872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$5,000–$15,000</w:t>
            </w:r>
          </w:p>
        </w:tc>
        <w:tc>
          <w:tcPr>
            <w:tcW w:type="dxa" w:w="5760"/>
            <w:vAlign w:val="center"/>
            <w:shd w:val="clear" w:color="auto" w:fill="EAF4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Apply to AdThrive (RPM $20–$40). Launch blog growth course ($97–$297).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Year 2 full stack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Year 2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$8,000–$25,000/mo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color w:val="1C2833"/>
                <w:sz w:val="20"/>
              </w:rPr>
              <w:t>Affiliate + ads + products + email all compounding. Scale content to 5x/week.</w:t>
            </w:r>
          </w:p>
        </w:tc>
      </w:tr>
    </w:tbl>
    <w:p/>
    <w:p/>
    <w:p>
      <w:pPr>
        <w:jc w:val="center"/>
        <w:shd w:val="clear" w:color="auto" w:fill="0D1B2A"/>
      </w:pPr>
      <w:r>
        <w:rPr>
          <w:b/>
          <w:color w:val="FFFFFF"/>
          <w:sz w:val="32"/>
        </w:rPr>
        <w:t xml:space="preserve">  You are the editor. Claude is your entire team.  </w:t>
      </w:r>
    </w:p>
    <w:p>
      <w:pPr>
        <w:jc w:val="center"/>
        <w:shd w:val="clear" w:color="auto" w:fill="0D1B2A"/>
      </w:pPr>
      <w:r>
        <w:rPr>
          <w:color w:val="0A7EA4"/>
          <w:sz w:val="26"/>
        </w:rPr>
        <w:t xml:space="preserve">  Keyword in. Proofread article out. Publish. Repeat. 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